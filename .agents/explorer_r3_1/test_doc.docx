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2"/>
        </w:rPr>
        <w:t>TEST LEGAL DOCUMENT COMPILATION</w:t>
      </w:r>
    </w:p>
    <w:p>
      <w:r>
        <w:rPr>
          <w:rFonts w:ascii="Malgun Gothic" w:hAnsi="Malgun Gothic"/>
        </w:rPr>
        <w:t>This is a test paragraph with Korean: 고(故) MAHADI MONOAR HOSSAIN 보험금 청구서.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