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서정대학교 외국인 유학생 단체상해보험 확인 및 청구 유선 통화 스크립트</w:t>
      </w:r>
    </w:p>
    <w:p>
      <w:pPr>
        <w:pStyle w:val="Heading2"/>
      </w:pPr>
      <w:r>
        <w:t>(Seojeong University OIA Insurance Verification &amp; Claims Phone Script)</w:t>
      </w:r>
    </w:p>
    <w:p>
      <w:r>
        <w:t>_________________________________________________________________________________</w:t>
      </w:r>
    </w:p>
    <w:p>
      <w:r>
        <w:t xml:space="preserve">**문서 번호 (Doc ID):** SJU-CALL-SCRIPT-2026-0909  </w:t>
      </w:r>
    </w:p>
    <w:p>
      <w:r>
        <w:t xml:space="preserve">**대상 기관 (Target):** 서정대학교 국제교류처 (Seojeong University Office of International Affairs)  </w:t>
      </w:r>
    </w:p>
    <w:p>
      <w:r>
        <w:t xml:space="preserve">**대표 전화 (Phone):** `031-860-5177` (외국인 유학생 담당) / `031-860-5272~3` (국제교류팀) / `031-860-5000` (대표)  </w:t>
      </w:r>
    </w:p>
    <w:p>
      <w:r>
        <w:t xml:space="preserve">**발신자 (Caller):** 망인의 법정상속인 선임대리인 (Attorney-in-Fact HASIBUL MUNIM) 또는 통역인 / 대사관 관계자  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1: 통화 전 필수 확인 정보 (PRE-CALL IDENTIFIERS)</w:t>
      </w:r>
    </w:p>
    <w:p>
      <w:r>
        <w:t>```</w:t>
      </w:r>
    </w:p>
    <w:p>
      <w:r>
        <w:t>====================================================================================================</w:t>
      </w:r>
    </w:p>
    <w:p>
      <w:r>
        <w:t xml:space="preserve">                              고인 학적 및 신원 확인 카드 (STUDENT IDENTIFIERS)</w:t>
      </w:r>
    </w:p>
    <w:p>
      <w:r>
        <w:t>====================================================================================================</w:t>
      </w:r>
    </w:p>
    <w:p>
      <w:r>
        <w:t>1. 피보험자 성명 (Insured Name)   : MAHADI MONOAR HOSSAIN (마하디 모노아르 후세인)</w:t>
      </w:r>
    </w:p>
    <w:p>
      <w:r>
        <w:t>2. 학번 (Student ID)              : 202581042 (스마트자동차과 1학년 재학)</w:t>
      </w:r>
    </w:p>
    <w:p>
      <w:r>
        <w:t>3. 외국인등록번호 (ARC No)        : 010530-7660021 (생년월일: 2001년 5월 30일, 만 24세)</w:t>
      </w:r>
    </w:p>
    <w:p>
      <w:r>
        <w:t>4. 여권번호 (Passport No)         : A03097931 (국적: 방글라데시)</w:t>
      </w:r>
    </w:p>
    <w:p>
      <w:r>
        <w:t>5. 사고 일시 및 장소             : 2026년 3월 14일 05:58경 / 강원도 양양군 현남면 북분리 4-1 도로</w:t>
      </w:r>
    </w:p>
    <w:p>
      <w:r>
        <w:t>6. 사망 원인 (Cause of Death)     : 단독 교통사고로 인한 외상성 뇌손상 (외인사)</w:t>
      </w:r>
    </w:p>
    <w:p>
      <w:r>
        <w:t>7. 수사 관서 (Police Agency)      : 강원속초경찰서 (사건번호: 2026-00020)</w:t>
      </w:r>
    </w:p>
    <w:p>
      <w:r>
        <w:t>8. 법정 대리인 (Attorney-in-Fact) : HASIBUL MUNIM (주한 방글라데시 인권위원회 위원장 / 010-7209-1620)</w:t>
      </w:r>
    </w:p>
    <w:p>
      <w:r>
        <w:t>9. 수령 계좌 (Designated Bank)    : Mutual Trust Bank PLC (SWIFT: MTBLBDDH, A/C: 1311004072276)</w:t>
      </w:r>
    </w:p>
    <w:p>
      <w:r>
        <w:t>====================================================================================================</w:t>
      </w:r>
    </w:p>
    <w:p>
      <w:r>
        <w:t>```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2: 통화 목표 및 핵심 체크포인트 (CALL OBJECTIVES)</w:t>
      </w:r>
    </w:p>
    <w:p>
      <w:r>
        <w:t>1. **외국인 유학생 단체상해보험 주간 보험사명** 확보 (예: DB손해보험, KB손해보험, 현대해상, 메리츠화재, 한화손보 등)</w:t>
      </w:r>
    </w:p>
    <w:p>
      <w:r>
        <w:t>2. **단체보험 마스터 증권번호 (Master Policy Number)** 즉시 확인</w:t>
      </w:r>
    </w:p>
    <w:p>
      <w:r>
        <w:t>3. **사망보험금(Accidental Death Benefit) 및 송환비(Repatriation Expenses) 보상 청구 전담 창구** (이메일/팩스/담당자) 수령</w:t>
      </w:r>
    </w:p>
    <w:p>
      <w:r>
        <w:t>4. **청구서류에 대한 대학 직인 날인 및 보험사 이첩 절차** 확약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3: 실전 한·영 병렬 통화 대본 (BILINGUAL PHONE SCRIPT)</w:t>
      </w:r>
    </w:p>
    <w:p>
      <w:pPr>
        <w:pStyle w:val="Heading3"/>
      </w:pPr>
      <w:r>
        <w:t>1단계: 인사 및 신원 확인 (Step 1: Introduction &amp; Identity)</w:t>
      </w:r>
    </w:p>
    <w:p>
      <w:r>
        <w:t>**[한국어 발화 (Korean Script)]**</w:t>
      </w:r>
    </w:p>
    <w:p>
      <w:pPr>
        <w:ind w:left="432"/>
      </w:pPr>
      <w:r>
        <w:rPr>
          <w:b/>
          <w:color w:val="003366"/>
        </w:rPr>
        <w:t>"안녕하세요. 서정대학교 스마트자동차과 1학년에 재학 중이던 방글라데시 국적 외국인 유학생 고(故) 마하디 모노아르 후세인(학번 202581042, 2001년 5월 30일생) 군의 유족 및 주한 방글라데시 대사관 법정 선임대리인입니다. 외국인 유학생 단체상해보험 담당 선생님 연결 부탁드립니다."</w:t>
      </w:r>
    </w:p>
    <w:p>
      <w:r>
        <w:t>**[영문 대역 (English Translation)]**</w:t>
      </w:r>
    </w:p>
    <w:p>
      <w:pPr>
        <w:ind w:left="432"/>
      </w:pPr>
      <w:r>
        <w:rPr>
          <w:b/>
          <w:color w:val="003366"/>
        </w:rPr>
        <w:t>"Hello. I am calling on behalf of the bereaved family and the Embassy of Bangladesh regarding late international student MAHADI MONOAR HOSSAIN (Student ID: 202581042, DOB: May 30, 2001), who was enrolled in the 1st year of the Smart Automobile Department. Please connect me to the officer in charge of the Foreign Student Group Accident Insurance."</w:t>
      </w:r>
    </w:p>
    <w:p>
      <w:r>
        <w:t>_________________________________________________________________________________</w:t>
      </w:r>
    </w:p>
    <w:p>
      <w:pPr>
        <w:pStyle w:val="Heading3"/>
      </w:pPr>
      <w:r>
        <w:t>2단계: 용건 제시 및 단체보험 정보 요구 (Step 2: Core Inquiry - Insurance Details)</w:t>
      </w:r>
    </w:p>
    <w:p>
      <w:r>
        <w:t>**[한국어 발화 (Korean Script)]**</w:t>
      </w:r>
    </w:p>
    <w:p>
      <w:pPr>
        <w:ind w:left="432"/>
      </w:pPr>
      <w:r>
        <w:rPr>
          <w:b/>
          <w:color w:val="003366"/>
        </w:rPr>
        <w:t xml:space="preserve">"고인은 지난 2026년 3월 14일 불의의 교통사고로 사망하였습니다. 교육부 유학생 유치·관리 역량 인증제(IEQAS) 규정에 따라 서정대학교 재학생 전원은 '외국인 유학생 단체상해보험'에 의무 가입되어 있습니다.  </w:t>
      </w:r>
    </w:p>
    <w:p>
      <w:pPr>
        <w:ind w:left="432"/>
      </w:pPr>
      <w:r>
        <w:rPr>
          <w:b/>
          <w:color w:val="003366"/>
        </w:rPr>
      </w:r>
    </w:p>
    <w:p>
      <w:pPr>
        <w:ind w:left="432"/>
      </w:pPr>
      <w:r>
        <w:rPr>
          <w:b/>
          <w:color w:val="003366"/>
        </w:rPr>
        <w:t xml:space="preserve">유족 전원의 위임을 받아 고인의 **상해사망보험금(Accidental Death Benefit)** 및 본국 송환을 위해 기지출된 **사체송환비용(Repatriation Expenses)** 청구를 진행하고자 합니다.  </w:t>
      </w:r>
    </w:p>
    <w:p>
      <w:pPr>
        <w:ind w:left="432"/>
      </w:pPr>
      <w:r>
        <w:rPr>
          <w:b/>
          <w:color w:val="003366"/>
        </w:rPr>
      </w:r>
    </w:p>
    <w:p>
      <w:pPr>
        <w:ind w:left="432"/>
      </w:pPr>
      <w:r>
        <w:rPr>
          <w:b/>
          <w:color w:val="003366"/>
        </w:rPr>
        <w:t>대학 측에서 관리 중인 **① 주간 보험사명, ② 단체보험 증권번호, ③ 전담 보상 접수 이메일 및 팩스**를 지금 확인해 주시기 바랍니다."</w:t>
      </w:r>
    </w:p>
    <w:p>
      <w:r>
        <w:t>**[영문 대역 (English Translation)]**</w:t>
      </w:r>
    </w:p>
    <w:p>
      <w:pPr>
        <w:ind w:left="432"/>
      </w:pPr>
      <w:r>
        <w:rPr>
          <w:b/>
          <w:color w:val="003366"/>
        </w:rPr>
        <w:t xml:space="preserve">"The student tragically passed away in a traffic accident on March 14, 2026. Under Ministry of Education IEQAS rules, all enrolled students are mandatory policyholders of the Group Accident Insurance.  </w:t>
      </w:r>
    </w:p>
    <w:p>
      <w:pPr>
        <w:ind w:left="432"/>
      </w:pPr>
      <w:r>
        <w:rPr>
          <w:b/>
          <w:color w:val="003366"/>
        </w:rPr>
        <w:t xml:space="preserve">We are filing for the Accidental Death Benefit and Repatriation Expenses on behalf of the heirs.  </w:t>
      </w:r>
    </w:p>
    <w:p>
      <w:pPr>
        <w:ind w:left="432"/>
      </w:pPr>
      <w:r>
        <w:rPr>
          <w:b/>
          <w:color w:val="003366"/>
        </w:rPr>
        <w:t>Please provide: 1) Insurer Name, 2) Master Policy Number, and 3) Claims filing email and fax."</w:t>
      </w:r>
    </w:p>
    <w:p>
      <w:r>
        <w:t>_________________________________________________________________________________</w:t>
      </w:r>
    </w:p>
    <w:p>
      <w:pPr>
        <w:pStyle w:val="Heading3"/>
      </w:pPr>
      <w:r>
        <w:t>3단계: 학교 측 예상 방어/지연 핑계에 대한 즉각 반박 (Step 3: Objection Handling)</w:t>
      </w:r>
    </w:p>
    <w:p>
      <w:pPr>
        <w:pStyle w:val="Heading4"/>
      </w:pPr>
      <w:r>
        <w:t>[방어 1: "담당자가 자리에 없거나 알아보고 나중에 연락 주겠다"]</w:t>
      </w:r>
    </w:p>
    <w:p>
      <w:r>
        <w:t>**[한국어 대응]**</w:t>
      </w:r>
    </w:p>
    <w:p>
      <w:pPr>
        <w:ind w:left="432"/>
      </w:pPr>
      <w:r>
        <w:rPr>
          <w:b/>
          <w:color w:val="003366"/>
        </w:rPr>
        <w:t>"방글라데시 현지 부모님이 극심한 빈곤 속에서 애타게 기다리고 계시며, 교육부 및 대사관에 진행 경과를 공식 보고해야 합니다. 선생님 성함과 직통 번호를 알려주시면, 오늘 중으로 정식 청구서류 일체를 interchange@seojeong.ac.kr로 발송하고 오늘 오후 3시에 다시 전화드리겠습니다."</w:t>
      </w:r>
    </w:p>
    <w:p>
      <w:pPr>
        <w:pStyle w:val="Heading4"/>
      </w:pPr>
      <w:r>
        <w:t>[방어 2: "무면허 운전 사고라 보험 처리가 안 될 수도 있다"]</w:t>
      </w:r>
    </w:p>
    <w:p>
      <w:r>
        <w:t>**[한국어 대응]**</w:t>
      </w:r>
    </w:p>
    <w:p>
      <w:pPr>
        <w:ind w:left="432"/>
      </w:pPr>
      <w:r>
        <w:rPr>
          <w:b/>
          <w:color w:val="003366"/>
        </w:rPr>
        <w:t>"대법원 98다48963 전원합의체 판결 및 상법 제732조의2 강행규정에 따라, 상해보험의 사망 담보는 고의 자살이 아닌 한 무면허나 중과실이라도 보험금 지급이 100% 보장됩니다. 면책 여부는 보험사 보상 심사의 몫이며, 학교는 가입된 증권번호를 알려주고 청구서에 학교 확인 직인을 찍어주실 법적 의무가 있습니다."</w:t>
      </w:r>
    </w:p>
    <w:p>
      <w:pPr>
        <w:pStyle w:val="Heading4"/>
      </w:pPr>
      <w:r>
        <w:t>[방어 3: "개인정보보호 때문에 증권번호를 알려줄 수 없다"]</w:t>
      </w:r>
    </w:p>
    <w:p>
      <w:r>
        <w:t>**[한국어 대응]**</w:t>
      </w:r>
    </w:p>
    <w:p>
      <w:pPr>
        <w:ind w:left="432"/>
      </w:pPr>
      <w:r>
        <w:rPr>
          <w:b/>
          <w:color w:val="003366"/>
        </w:rPr>
        <w:t>"유족 전원(부모)의 공증 및 외교부·대사관 영사확인이 완료된 정식 특별위임장(Special POA), 상속인증명서, 신분증, 사망진단서 일체를 학교 공식 이메일로 송부하였습니다. 민법 제118조에 따른 정당한 법률대리인이므로 즉시 열람 및 증권번호를 통보해 주셔야 합니다."</w:t>
      </w:r>
    </w:p>
    <w:p>
      <w:r>
        <w:t>_________________________________________________________________________________</w:t>
      </w:r>
    </w:p>
    <w:p>
      <w:pPr>
        <w:pStyle w:val="Heading3"/>
      </w:pPr>
      <w:r>
        <w:t>4단계: 서류 발송 고지 및 학교 직인 협조 요청 (Step 4: Submission &amp; Official Seal)</w:t>
      </w:r>
    </w:p>
    <w:p>
      <w:r>
        <w:t>**[한국어 발화 (Korean Script)]**</w:t>
      </w:r>
    </w:p>
    <w:p>
      <w:pPr>
        <w:ind w:left="432"/>
      </w:pPr>
      <w:r>
        <w:rPr>
          <w:b/>
          <w:color w:val="003366"/>
        </w:rPr>
        <w:t xml:space="preserve">"저희가 준비한 정식 청구서 패키지에는 강릉아산병원 사망진단서, 속초경찰서 수사확인원, 한국엠바밍 방부처리증명서, 아시아나 항공화물 운임 영수증(송환비), 상속인 공증 위임장 정본이 완비되어 있습니다.  </w:t>
      </w:r>
    </w:p>
    <w:p>
      <w:pPr>
        <w:ind w:left="432"/>
      </w:pPr>
      <w:r>
        <w:rPr>
          <w:b/>
          <w:color w:val="003366"/>
        </w:rPr>
      </w:r>
    </w:p>
    <w:p>
      <w:pPr>
        <w:ind w:left="432"/>
      </w:pPr>
      <w:r>
        <w:rPr>
          <w:b/>
          <w:color w:val="003366"/>
        </w:rPr>
        <w:t>지금 즉시 이메일(interchange@seojeong.ac.kr)로 서류 일체를 발송할 테니, 검토 후 대학 직인 날인 및 주간 보험사 이첩을 지체 없이 진행해 주시기 바랍니다. 협조해 주셔서 감사합니다."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4: 통화 결과 기록표 (CALL EXECUTION LOG)</w:t>
      </w:r>
    </w:p>
    <w:p>
      <w:r>
        <w:t>| 항목 | 기록 내용 |</w:t>
      </w:r>
    </w:p>
    <w:p>
      <w:r>
        <w:t>| :--- | :--- |</w:t>
      </w:r>
    </w:p>
    <w:p>
      <w:r>
        <w:t>| **통화 일시** | 2026년 ___월 ___일 ___시 ___분 |</w:t>
      </w:r>
    </w:p>
    <w:p>
      <w:r>
        <w:t>| **수신자 정보** | 서정대학교 국제교류처 담당자: ____________ (직책: ________) |</w:t>
      </w:r>
    </w:p>
    <w:p>
      <w:r>
        <w:t>| **직통 전화 / 내선** | `031-860-________` |</w:t>
      </w:r>
    </w:p>
    <w:p>
      <w:r>
        <w:t>| **확인된 보험회사명** | ____________________ (예: DB손보 / KB손보 / 현대해상 등) |</w:t>
      </w:r>
    </w:p>
    <w:p>
      <w:r>
        <w:t>| **단체보험 증권번호** | ________________________________________ |</w:t>
      </w:r>
    </w:p>
    <w:p>
      <w:r>
        <w:t>| **보험사 접수 담당자/연락처**| ________________________________________ |</w:t>
      </w:r>
    </w:p>
    <w:p>
      <w:r>
        <w:t>| **학교 직인 날인 예정일** | 2026년 ___월 ___일 |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